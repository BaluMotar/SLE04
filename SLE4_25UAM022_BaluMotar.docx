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03C12" w14:textId="77777777" w:rsidR="00D72FBA" w:rsidRDefault="00000000">
      <w:pPr>
        <w:jc w:val="center"/>
      </w:pPr>
      <w:r>
        <w:rPr>
          <w:b/>
          <w:color w:val="1F4E79"/>
          <w:sz w:val="30"/>
        </w:rPr>
        <w:t>SLE-4: FINAL VIVA &amp; ARCHITECTURE DECISION RECORD (ADR)</w:t>
      </w:r>
    </w:p>
    <w:p w14:paraId="387D5408" w14:textId="77777777" w:rsidR="00D72FBA" w:rsidRDefault="00000000">
      <w:pPr>
        <w:jc w:val="center"/>
      </w:pPr>
      <w:r>
        <w:rPr>
          <w:b/>
        </w:rPr>
        <w:t>Course: 02AML204 – Introduction to Artificial Intelligence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D72FBA" w14:paraId="025491BD" w14:textId="77777777">
        <w:tc>
          <w:tcPr>
            <w:tcW w:w="5112" w:type="dxa"/>
          </w:tcPr>
          <w:p w14:paraId="3B0D9A69" w14:textId="77777777" w:rsidR="00D72FBA" w:rsidRDefault="00000000">
            <w:r>
              <w:rPr>
                <w:b/>
              </w:rPr>
              <w:t>PRN</w:t>
            </w:r>
          </w:p>
        </w:tc>
        <w:tc>
          <w:tcPr>
            <w:tcW w:w="5112" w:type="dxa"/>
          </w:tcPr>
          <w:p w14:paraId="13E99061" w14:textId="77777777" w:rsidR="00D72FBA" w:rsidRDefault="00000000">
            <w:r>
              <w:t>25UAM022</w:t>
            </w:r>
          </w:p>
        </w:tc>
      </w:tr>
      <w:tr w:rsidR="00D72FBA" w14:paraId="5B9107C1" w14:textId="77777777">
        <w:tc>
          <w:tcPr>
            <w:tcW w:w="5112" w:type="dxa"/>
          </w:tcPr>
          <w:p w14:paraId="0167B17E" w14:textId="77777777" w:rsidR="00D72FBA" w:rsidRDefault="00000000">
            <w:r>
              <w:rPr>
                <w:b/>
              </w:rPr>
              <w:t>Name</w:t>
            </w:r>
          </w:p>
        </w:tc>
        <w:tc>
          <w:tcPr>
            <w:tcW w:w="5112" w:type="dxa"/>
          </w:tcPr>
          <w:p w14:paraId="0210DA3D" w14:textId="77777777" w:rsidR="00D72FBA" w:rsidRDefault="00000000">
            <w:r>
              <w:t>Balu Tukaram Motar</w:t>
            </w:r>
          </w:p>
        </w:tc>
      </w:tr>
      <w:tr w:rsidR="00D72FBA" w14:paraId="3559425E" w14:textId="77777777">
        <w:tc>
          <w:tcPr>
            <w:tcW w:w="5112" w:type="dxa"/>
          </w:tcPr>
          <w:p w14:paraId="65E36DA2" w14:textId="77777777" w:rsidR="00D72FBA" w:rsidRDefault="00000000">
            <w:r>
              <w:rPr>
                <w:b/>
              </w:rPr>
              <w:t>Division</w:t>
            </w:r>
          </w:p>
        </w:tc>
        <w:tc>
          <w:tcPr>
            <w:tcW w:w="5112" w:type="dxa"/>
          </w:tcPr>
          <w:p w14:paraId="60F1BFD5" w14:textId="104FBEA4" w:rsidR="00D72FBA" w:rsidRDefault="00995D28">
            <w:r>
              <w:t xml:space="preserve">  A</w:t>
            </w:r>
          </w:p>
        </w:tc>
      </w:tr>
      <w:tr w:rsidR="00D72FBA" w14:paraId="4D881B75" w14:textId="77777777">
        <w:tc>
          <w:tcPr>
            <w:tcW w:w="5112" w:type="dxa"/>
          </w:tcPr>
          <w:p w14:paraId="3C53F0E2" w14:textId="77777777" w:rsidR="00D72FBA" w:rsidRDefault="00000000">
            <w:r>
              <w:rPr>
                <w:b/>
              </w:rPr>
              <w:t>Date</w:t>
            </w:r>
          </w:p>
        </w:tc>
        <w:tc>
          <w:tcPr>
            <w:tcW w:w="5112" w:type="dxa"/>
          </w:tcPr>
          <w:p w14:paraId="7B4CD4AE" w14:textId="77777777" w:rsidR="00D72FBA" w:rsidRDefault="00000000">
            <w:r>
              <w:t>14 October 2026</w:t>
            </w:r>
          </w:p>
        </w:tc>
      </w:tr>
    </w:tbl>
    <w:p w14:paraId="79924845" w14:textId="77777777" w:rsidR="00D72FBA" w:rsidRDefault="00000000">
      <w:r>
        <w:rPr>
          <w:b/>
        </w:rPr>
        <w:t xml:space="preserve">GitHub / Portfolio: </w:t>
      </w:r>
      <w:r>
        <w:t>https://github.com/BaluMotar/AI-Agent</w:t>
      </w:r>
    </w:p>
    <w:p w14:paraId="7BEB6710" w14:textId="77777777" w:rsidR="00D72FBA" w:rsidRDefault="00000000">
      <w:pPr>
        <w:pStyle w:val="Heading1"/>
      </w:pPr>
      <w:r>
        <w:t>PART A: Architecture Decision Record (ADR)</w:t>
      </w:r>
    </w:p>
    <w:p w14:paraId="10DDD584" w14:textId="77777777" w:rsidR="00D72FBA" w:rsidRDefault="00000000">
      <w:r>
        <w:rPr>
          <w:b/>
        </w:rPr>
        <w:t xml:space="preserve">Title: </w:t>
      </w:r>
      <w:r>
        <w:t>Use Breadth-First Search (BFS) as the Preferred Algorithm for Maze Solving</w:t>
      </w:r>
    </w:p>
    <w:p w14:paraId="2954D071" w14:textId="77777777" w:rsidR="00D72FBA" w:rsidRDefault="00000000">
      <w:r>
        <w:rPr>
          <w:b/>
        </w:rPr>
        <w:t xml:space="preserve">Status: </w:t>
      </w:r>
      <w:r>
        <w:t>Accepted (for the project design)</w:t>
      </w:r>
    </w:p>
    <w:p w14:paraId="35CD4E53" w14:textId="77777777" w:rsidR="00D72FBA" w:rsidRDefault="00000000">
      <w:r>
        <w:rPr>
          <w:b/>
        </w:rPr>
        <w:t xml:space="preserve">Date: </w:t>
      </w:r>
      <w:r>
        <w:t>14 October 2026</w:t>
      </w:r>
    </w:p>
    <w:p w14:paraId="2042A6BD" w14:textId="77777777" w:rsidR="00D72FBA" w:rsidRDefault="00000000">
      <w:pPr>
        <w:pStyle w:val="Heading2"/>
      </w:pPr>
      <w:r>
        <w:t>1. Context</w:t>
      </w:r>
    </w:p>
    <w:p w14:paraId="3803594F" w14:textId="77777777" w:rsidR="00D72FBA" w:rsidRDefault="00000000">
      <w:r>
        <w:t>The Maze Solving System searches for a route from a start position to a goal position. The project compares Breadth-First Search (BFS) and Depth-First Search (DFS). Both algorithms explore reachable positions, but they visit them in different orders. For a maze in which each move has the same cost, finding a shortest path is a useful goal. The project also records performance measurements and uses a modular design to separate input, search, visited-state tracking, and output.</w:t>
      </w:r>
    </w:p>
    <w:p w14:paraId="7385EB76" w14:textId="77777777" w:rsidR="00D72FBA" w:rsidRDefault="00000000">
      <w:pPr>
        <w:pStyle w:val="Heading2"/>
      </w:pPr>
      <w:r>
        <w:t>2. Decision</w:t>
      </w:r>
    </w:p>
    <w:p w14:paraId="73A6FDCF" w14:textId="77777777" w:rsidR="00D72FBA" w:rsidRDefault="00000000">
      <w:r>
        <w:t>I chose BFS as the preferred algorithm when the maze uses equal-cost moves and the shortest path is required. DFS is retained as a comparison algorithm so that its traversal behaviour and performance can be evaluated.</w:t>
      </w:r>
    </w:p>
    <w:p w14:paraId="6863D66C" w14:textId="77777777" w:rsidR="00D72FBA" w:rsidRDefault="00000000">
      <w:pPr>
        <w:pStyle w:val="Heading2"/>
      </w:pPr>
      <w:r>
        <w:t>3. Alternatives Considered</w:t>
      </w:r>
    </w:p>
    <w:p w14:paraId="5925E08C" w14:textId="77777777" w:rsidR="00D72FBA" w:rsidRDefault="00000000">
      <w:pPr>
        <w:pStyle w:val="ListBullet"/>
      </w:pPr>
      <w:r>
        <w:t>DFS (Depth-First Search): explores deeply along one route before backtracking. It can find a path, but it does not guarantee a shortest path.</w:t>
      </w:r>
    </w:p>
    <w:p w14:paraId="1D24499B" w14:textId="77777777" w:rsidR="00D72FBA" w:rsidRDefault="00000000">
      <w:pPr>
        <w:pStyle w:val="ListBullet"/>
      </w:pPr>
      <w:r>
        <w:t>BFS (Breadth-First Search): explores level by level and guarantees a shortest path when every move has equal cost.</w:t>
      </w:r>
    </w:p>
    <w:p w14:paraId="1428849F" w14:textId="77777777" w:rsidR="00D72FBA" w:rsidRDefault="00000000">
      <w:pPr>
        <w:pStyle w:val="ListBullet"/>
      </w:pPr>
      <w:r>
        <w:t>A* Search: can guide exploration using a heuristic, but it requires additional design and validation of the heuristic and priority-based frontier.</w:t>
      </w:r>
    </w:p>
    <w:p w14:paraId="71747BE9" w14:textId="77777777" w:rsidR="00D72FBA" w:rsidRDefault="00000000">
      <w:pPr>
        <w:pStyle w:val="Heading2"/>
      </w:pPr>
      <w:r>
        <w:t>4. Rationale / Justification</w:t>
      </w:r>
    </w:p>
    <w:p w14:paraId="1CC283AC" w14:textId="77777777" w:rsidR="00D72FBA" w:rsidRDefault="00000000">
      <w:pPr>
        <w:pStyle w:val="ListNumber"/>
      </w:pPr>
      <w:r>
        <w:t>BFS matches the requirement of finding a shortest path in an unweighted maze.</w:t>
      </w:r>
    </w:p>
    <w:p w14:paraId="6D4211DB" w14:textId="77777777" w:rsidR="00D72FBA" w:rsidRDefault="00000000">
      <w:pPr>
        <w:pStyle w:val="ListNumber"/>
      </w:pPr>
      <w:r>
        <w:t>BFS explores all positions at one distance before moving to positions farther away, which supports its shortest-path guarantee.</w:t>
      </w:r>
    </w:p>
    <w:p w14:paraId="1AB3FD7D" w14:textId="77777777" w:rsidR="00D72FBA" w:rsidRDefault="00000000">
      <w:pPr>
        <w:pStyle w:val="ListNumber"/>
      </w:pPr>
      <w:r>
        <w:t>The earlier recorded SLE-2 benchmark reported approximately 0.002005 ms/search for BFS and 0.002842 ms/search for DFS, with 11 nodes reported for each algorithm.</w:t>
      </w:r>
    </w:p>
    <w:p w14:paraId="061072DD" w14:textId="77777777" w:rsidR="00D72FBA" w:rsidRDefault="00000000">
      <w:pPr>
        <w:pStyle w:val="ListNumber"/>
      </w:pPr>
      <w:r>
        <w:t>These figures are specific to the recorded test environment and should be checked against the final SLE-2 report or rerun before the viva; they should not be treated as universal performance values.</w:t>
      </w:r>
    </w:p>
    <w:p w14:paraId="40134294" w14:textId="77777777" w:rsidR="00D72FBA" w:rsidRDefault="00000000">
      <w:pPr>
        <w:pStyle w:val="ListNumber"/>
      </w:pPr>
      <w:r>
        <w:t>In this recorded run, BFS had the lower reported average time, but a single small test is not enough to prove BFS is always faster than DFS.</w:t>
      </w:r>
    </w:p>
    <w:p w14:paraId="3DEE0DBE" w14:textId="77777777" w:rsidR="00D72FBA" w:rsidRDefault="00000000">
      <w:pPr>
        <w:pStyle w:val="ListNumber"/>
      </w:pPr>
      <w:r>
        <w:t>The SLE-3 C4 design separates the Input Module, Search Engine, Visited Memory, and Output Module, making the algorithm easier to understand and test.</w:t>
      </w:r>
    </w:p>
    <w:p w14:paraId="70921407" w14:textId="77777777" w:rsidR="00D72FBA" w:rsidRDefault="00000000">
      <w:pPr>
        <w:pStyle w:val="ListNumber"/>
      </w:pPr>
      <w:r>
        <w:t>Inside the search design, the frontier, visited set, goal test, and path reconstruction responsibilities are kept distinct.</w:t>
      </w:r>
    </w:p>
    <w:p w14:paraId="2F1740DD" w14:textId="77777777" w:rsidR="00D72FBA" w:rsidRDefault="00000000">
      <w:pPr>
        <w:pStyle w:val="ListNumber"/>
      </w:pPr>
      <w:r>
        <w:t>This modular structure makes it easier to compare BFS and DFS while reusing common maze input and output handling.</w:t>
      </w:r>
    </w:p>
    <w:p w14:paraId="2A201C8D" w14:textId="77777777" w:rsidR="00D72FBA" w:rsidRDefault="00000000">
      <w:pPr>
        <w:pStyle w:val="Heading2"/>
      </w:pPr>
      <w:r>
        <w:t>5. Consequences</w:t>
      </w:r>
    </w:p>
    <w:p w14:paraId="2CF424E4" w14:textId="77777777" w:rsidR="00D72FBA" w:rsidRDefault="00000000">
      <w:r>
        <w:rPr>
          <w:b/>
        </w:rPr>
        <w:t>Positive:</w:t>
      </w:r>
    </w:p>
    <w:p w14:paraId="2D38063C" w14:textId="77777777" w:rsidR="00D72FBA" w:rsidRDefault="00000000">
      <w:pPr>
        <w:pStyle w:val="ListBullet"/>
      </w:pPr>
      <w:r>
        <w:t>Finds a shortest path for equal-cost moves.</w:t>
      </w:r>
    </w:p>
    <w:p w14:paraId="5954099B" w14:textId="77777777" w:rsidR="00D72FBA" w:rsidRDefault="00000000">
      <w:pPr>
        <w:pStyle w:val="ListBullet"/>
      </w:pPr>
      <w:r>
        <w:t>Makes the reason for algorithm selection clear and testable.</w:t>
      </w:r>
    </w:p>
    <w:p w14:paraId="08016909" w14:textId="77777777" w:rsidR="00D72FBA" w:rsidRDefault="00000000">
      <w:pPr>
        <w:pStyle w:val="ListBullet"/>
      </w:pPr>
      <w:r>
        <w:t>Supports a fair BFS-versus-DFS comparison within the same system architecture.</w:t>
      </w:r>
    </w:p>
    <w:p w14:paraId="39273D0F" w14:textId="77777777" w:rsidR="00D72FBA" w:rsidRDefault="00000000">
      <w:r>
        <w:rPr>
          <w:b/>
        </w:rPr>
        <w:lastRenderedPageBreak/>
        <w:t>Negative / Trade-offs:</w:t>
      </w:r>
    </w:p>
    <w:p w14:paraId="315E4A88" w14:textId="77777777" w:rsidR="00D72FBA" w:rsidRDefault="00000000">
      <w:pPr>
        <w:pStyle w:val="ListBullet"/>
      </w:pPr>
      <w:r>
        <w:t>BFS can use more memory because it stores many frontier positions.</w:t>
      </w:r>
    </w:p>
    <w:p w14:paraId="095E1455" w14:textId="77777777" w:rsidR="00D72FBA" w:rsidRDefault="00000000">
      <w:pPr>
        <w:pStyle w:val="ListBullet"/>
      </w:pPr>
      <w:r>
        <w:t>Performance depends on maze size, layout, implementation, and test environment.</w:t>
      </w:r>
    </w:p>
    <w:p w14:paraId="793EBAF2" w14:textId="77777777" w:rsidR="00D72FBA" w:rsidRDefault="00000000">
      <w:pPr>
        <w:pStyle w:val="ListBullet"/>
      </w:pPr>
      <w:r>
        <w:t>For weighted paths, ordinary BFS is not sufficient to find the minimum-cost route.</w:t>
      </w:r>
    </w:p>
    <w:p w14:paraId="7696CD59" w14:textId="77777777" w:rsidR="00D72FBA" w:rsidRDefault="00000000">
      <w:pPr>
        <w:pStyle w:val="Heading1"/>
      </w:pPr>
      <w:r>
        <w:t>PART B: Short Summary of My SLE Journey</w:t>
      </w:r>
    </w:p>
    <w:p w14:paraId="1250BDDB" w14:textId="77777777" w:rsidR="00D72FBA" w:rsidRDefault="00000000">
      <w:r>
        <w:t>In SLE-1, I worked on a maze-search system using BFS and DFS and documented the project in GitHub. In SLE-2, I profiled the algorithms and prepared a comparison of their execution behaviour. The recorded benchmark included average search-time values and the number of nodes reported. In SLE-3, I represented the system using C4 architecture diagrams. The design separates the user-facing context, input/output containers, search engine, visited memory, and the main search components. For SLE-4, I recorded the decision to prefer BFS when the requirement is a shortest path in an unweighted maze, while retaining DFS for comparison.</w:t>
      </w:r>
    </w:p>
    <w:p w14:paraId="3E902B0A" w14:textId="77777777" w:rsidR="00D72FBA" w:rsidRDefault="00000000">
      <w:pPr>
        <w:pStyle w:val="Heading1"/>
      </w:pPr>
      <w:r>
        <w:t>PART C: AI Contribution Note</w:t>
      </w:r>
    </w:p>
    <w:p w14:paraId="3BCFE61D" w14:textId="77777777" w:rsidR="00D72FBA" w:rsidRDefault="00000000">
      <w:r>
        <w:t>AI tools used: ChatGPT, for assistance with organising the ADR, simplifying technical explanations, and preparing likely viva questions. AI assistance was used as a drafting and learning aid. I am responsible for checking the content against my actual code, SLE-2 profiling report, and SLE-3 diagrams, and for explaining the design decisions during the viva.</w:t>
      </w:r>
    </w:p>
    <w:p w14:paraId="31BBCB51" w14:textId="77777777" w:rsidR="00D72FBA" w:rsidRDefault="00000000">
      <w:pPr>
        <w:pStyle w:val="Heading1"/>
      </w:pPr>
      <w:r>
        <w:t>PART D: Viva Preparation Notes</w:t>
      </w:r>
    </w:p>
    <w:p w14:paraId="0C73A1AB" w14:textId="77777777" w:rsidR="00D72FBA" w:rsidRDefault="00000000">
      <w:pPr>
        <w:pStyle w:val="ListBullet"/>
      </w:pPr>
      <w:r>
        <w:t>BFS uses a queue and explores level by level; DFS typically uses a stack or recursion and explores deeply before backtracking.</w:t>
      </w:r>
    </w:p>
    <w:p w14:paraId="4B0DDC49" w14:textId="77777777" w:rsidR="00D72FBA" w:rsidRDefault="00000000">
      <w:pPr>
        <w:pStyle w:val="ListBullet"/>
      </w:pPr>
      <w:r>
        <w:t>BFS finds a shortest path only when each move has equal cost.</w:t>
      </w:r>
    </w:p>
    <w:p w14:paraId="6DC8BB14" w14:textId="77777777" w:rsidR="00D72FBA" w:rsidRDefault="00000000">
      <w:pPr>
        <w:pStyle w:val="ListBullet"/>
      </w:pPr>
      <w:r>
        <w:t>A visited set prevents repeatedly exploring the same position and helps avoid loops.</w:t>
      </w:r>
    </w:p>
    <w:p w14:paraId="48BDD0F2" w14:textId="77777777" w:rsidR="00D72FBA" w:rsidRDefault="00000000">
      <w:pPr>
        <w:pStyle w:val="ListBullet"/>
      </w:pPr>
      <w:r>
        <w:t>The C4 design separates input, search, memory/visited tracking, and output responsibilities.</w:t>
      </w:r>
    </w:p>
    <w:p w14:paraId="3505B64C" w14:textId="77777777" w:rsidR="00D72FBA" w:rsidRDefault="00000000">
      <w:pPr>
        <w:pStyle w:val="ListBullet"/>
      </w:pPr>
      <w:r>
        <w:t>Before the viva, verify the exact profiling numbers in the final SLE-2 report and be ready to explain the maze/test setup.</w:t>
      </w:r>
    </w:p>
    <w:sectPr w:rsidR="00D72FBA" w:rsidSect="00034616">
      <w:footerReference w:type="default" r:id="rId8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D4B10" w14:textId="77777777" w:rsidR="00660518" w:rsidRDefault="00660518">
      <w:pPr>
        <w:spacing w:after="0" w:line="240" w:lineRule="auto"/>
      </w:pPr>
      <w:r>
        <w:separator/>
      </w:r>
    </w:p>
  </w:endnote>
  <w:endnote w:type="continuationSeparator" w:id="0">
    <w:p w14:paraId="401CBD6F" w14:textId="77777777" w:rsidR="00660518" w:rsidRDefault="00660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7B4E7" w14:textId="77777777" w:rsidR="00D72FBA" w:rsidRDefault="00000000">
    <w:pPr>
      <w:pStyle w:val="Footer"/>
      <w:jc w:val="center"/>
    </w:pPr>
    <w:r>
      <w:t xml:space="preserve">SLE-4 | 02AML204 | Page </w:t>
    </w:r>
    <w:r>
      <w:fldChar w:fldCharType="begin"/>
    </w:r>
    <w:r>
      <w:instrText>PAGE</w:instrText>
    </w:r>
    <w:r>
      <w:fldChar w:fldCharType="separate"/>
    </w:r>
    <w:r w:rsidR="00995D2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9F940" w14:textId="77777777" w:rsidR="00660518" w:rsidRDefault="00660518">
      <w:pPr>
        <w:spacing w:after="0" w:line="240" w:lineRule="auto"/>
      </w:pPr>
      <w:r>
        <w:separator/>
      </w:r>
    </w:p>
  </w:footnote>
  <w:footnote w:type="continuationSeparator" w:id="0">
    <w:p w14:paraId="3A35A982" w14:textId="77777777" w:rsidR="00660518" w:rsidRDefault="006605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9348708">
    <w:abstractNumId w:val="8"/>
  </w:num>
  <w:num w:numId="2" w16cid:durableId="2096514812">
    <w:abstractNumId w:val="6"/>
  </w:num>
  <w:num w:numId="3" w16cid:durableId="1797874869">
    <w:abstractNumId w:val="5"/>
  </w:num>
  <w:num w:numId="4" w16cid:durableId="784230891">
    <w:abstractNumId w:val="4"/>
  </w:num>
  <w:num w:numId="5" w16cid:durableId="1898122263">
    <w:abstractNumId w:val="7"/>
  </w:num>
  <w:num w:numId="6" w16cid:durableId="1851721258">
    <w:abstractNumId w:val="3"/>
  </w:num>
  <w:num w:numId="7" w16cid:durableId="1442066931">
    <w:abstractNumId w:val="2"/>
  </w:num>
  <w:num w:numId="8" w16cid:durableId="1818955016">
    <w:abstractNumId w:val="1"/>
  </w:num>
  <w:num w:numId="9" w16cid:durableId="1624533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0518"/>
    <w:rsid w:val="0075619B"/>
    <w:rsid w:val="00995D28"/>
    <w:rsid w:val="00AA1D8D"/>
    <w:rsid w:val="00B47730"/>
    <w:rsid w:val="00CB0664"/>
    <w:rsid w:val="00D72F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EEC94B"/>
  <w14:defaultImageDpi w14:val="300"/>
  <w15:docId w15:val="{1EB339B1-CDBE-44AE-A4C9-0B5FA5F1D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Balu Motar</cp:lastModifiedBy>
  <cp:revision>2</cp:revision>
  <dcterms:created xsi:type="dcterms:W3CDTF">2013-12-23T23:15:00Z</dcterms:created>
  <dcterms:modified xsi:type="dcterms:W3CDTF">2026-10-14T18:07:00Z</dcterms:modified>
  <cp:category/>
</cp:coreProperties>
</file>